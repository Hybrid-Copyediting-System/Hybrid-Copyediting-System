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This is the abstract text for testing margin validation.</w:t>
      </w:r>
    </w:p>
    <w:p>
      <w:r>
        <w:t>Keywords: test, fixture, margins</w:t>
      </w:r>
    </w:p>
    <w:p>
      <w:pPr>
        <w:pStyle w:val="Heading1"/>
      </w:pPr>
      <w:r>
        <w:t>Introduction</w:t>
      </w:r>
    </w:p>
    <w:p>
      <w:r>
        <w:t>Body text goes here for margin checking purposes.</w:t>
      </w:r>
    </w:p>
    <w:p>
      <w:pPr>
        <w:pStyle w:val="Heading1"/>
      </w:pPr>
      <w:r>
        <w:t>References</w:t>
      </w:r>
    </w:p>
    <w:p>
      <w:r>
        <w:t>Smith, J. (2020). A test paper. Journal, 1(1), 1–10.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